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agreement includes liability, termination, and confidentiality obligations.</w:t>
      </w:r>
    </w:p>
    <w:p>
      <w:r>
        <w:t>The vendor shall indemnify the client for breach and penalty related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